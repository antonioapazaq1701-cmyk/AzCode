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51560" cy="559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Code 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5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de AzCode</w:t>
      </w:r>
    </w:p>
    <w:p>
      <w:pPr>
        <w:pStyle w:val="Subtitle"/>
      </w:pPr>
      <w:r>
        <w:t>Guía del lenguaje y uso desde consola</w:t>
      </w:r>
    </w:p>
    <w:p>
      <w:r>
        <w:t>Sistemas Distribuidos  |  17 de octubre de 2026</w:t>
      </w:r>
    </w:p>
    <w:p>
      <w:pPr>
        <w:pStyle w:val="Heading1"/>
      </w:pPr>
      <w:r>
        <w:t>1 Qué es AzCode</w:t>
      </w:r>
    </w:p>
    <w:p>
      <w:r>
        <w:t>AzCode es un lenguaje educativo para practicar programación mediante instrucciones sencillas. Sus palabras reservadas están en portugués y sus programas se guardan en archivos de texto con extensión .az. Permite trabajar con variables, operaciones, entrada de datos, funciones simples, repeticiones y selección de opciones.</w:t>
      </w:r>
    </w:p>
    <w:p>
      <w:r>
        <w:t>Esta guía explica lo necesario para escribir y ejecutar programas, y preparar otra PC con Windows desde cero. La ejecución se realiza en PowerShell con Python; no requiere la extensión de AzCode ni un botón especial del editor.</w:t>
      </w:r>
    </w:p>
    <w:p>
      <w:pPr>
        <w:pStyle w:val="Heading2"/>
      </w:pPr>
      <w:r>
        <w:t>Cómo se ejecuta un programa</w:t>
      </w:r>
    </w:p>
    <w:p>
      <w:r>
        <w:t>El intérprete es el programa escrito en Python que lee y ejecuta las instrucciones de AzCode. El recorrido es el siguiente:</w:t>
      </w:r>
    </w:p>
    <w:p>
      <w:pPr>
        <w:pStyle w:val="CodigoAzCode"/>
      </w:pPr>
      <w:r>
        <w:t>archivo .az → main.py → lexico.py → sintactico.py</w:t>
      </w:r>
    </w:p>
    <w:p>
      <w:pPr>
        <w:pStyle w:val="CodigoAzCode"/>
        <w:keepNext w:val="0"/>
        <w:spacing w:after="140"/>
      </w:pPr>
      <w:r>
        <w:t xml:space="preserve">            → interprete.py → resultado en consola</w:t>
      </w:r>
    </w:p>
    <w:p>
      <w:r>
        <w:t>main.py abre el archivo; lexico.py reconoce sus elementos; sintactico.py organiza las instrucciones; interprete.py calcula los valores y realiza las acciones. No es necesario modificar estos archivos para escribir un programa .az.</w:t>
      </w:r>
    </w:p>
    <w:p>
      <w:pPr>
        <w:pStyle w:val="Heading2"/>
      </w:pPr>
      <w:r>
        <w:t>Estructura mínima</w:t>
      </w:r>
    </w:p>
    <w:p>
      <w:pPr>
        <w:pStyle w:val="CodigoAzCode"/>
      </w:pPr>
      <w:r>
        <w:t>programa Hola;</w:t>
      </w:r>
    </w:p>
    <w:p>
      <w:pPr>
        <w:pStyle w:val="CodigoAzCode"/>
      </w:pPr>
      <w:r>
        <w:t>inicio</w:t>
      </w:r>
    </w:p>
    <w:p>
      <w:pPr>
        <w:pStyle w:val="CodigoAzCode"/>
      </w:pPr>
      <w:r>
        <w:t xml:space="preserve">    escrever("Hola mundo");</w:t>
      </w:r>
    </w:p>
    <w:p>
      <w:pPr>
        <w:pStyle w:val="CodigoAzCode"/>
        <w:keepNext w:val="0"/>
        <w:spacing w:after="140"/>
      </w:pPr>
      <w:r>
        <w:t>fim</w:t>
      </w:r>
    </w:p>
    <w:p>
      <w:r>
        <w:t>programa declara el nombre; inicio abre el cuerpo y fim lo cierra. escrever muestra un resultado en consola. Las instrucciones simples terminan con punto y coma; fim y el cierre de un bloque con } no lo llevan.</w:t>
      </w:r>
    </w:p>
    <w:p>
      <w:r>
        <w:br w:type="page"/>
      </w:r>
    </w:p>
    <w:p>
      <w:pPr>
        <w:pStyle w:val="Heading1"/>
      </w:pPr>
      <w:r>
        <w:t>2 Preparar otra PC desde cero</w:t>
      </w:r>
    </w:p>
    <w:p>
      <w:pPr>
        <w:pStyle w:val="Heading2"/>
      </w:pPr>
      <w:r>
        <w:t>Instalar y comprobar Python</w:t>
      </w:r>
    </w:p>
    <w:p>
      <w:r>
        <w:t>1. Abre https://www.python.org/downloads/windows/ e instala Python 3 para Windows. Puedes usar el administrador de instalación oficial; sigue sus indicaciones para disponer del comando python. Si usas el instalador tradicional, marca Add python.exe to PATH antes de instalar.</w:t>
      </w:r>
    </w:p>
    <w:p>
      <w:r>
        <w:t>2. Cierra y vuelve a abrir PowerShell. Comprueba la instalación con:</w:t>
      </w:r>
    </w:p>
    <w:p>
      <w:pPr>
        <w:pStyle w:val="CodigoAzCode"/>
        <w:keepNext w:val="0"/>
        <w:spacing w:after="140"/>
      </w:pPr>
      <w:r>
        <w:t>python --version</w:t>
      </w:r>
    </w:p>
    <w:p>
      <w:r>
        <w:t>Debe aparecer Python 3 seguido de su versión. Si python no se reconoce, prueba py --version. Si este funciona, sustituye python por py en los comandos de esta guía. Si ninguno funciona, revisa la instalación antes de continuar.</w:t>
      </w:r>
    </w:p>
    <w:p>
      <w:pPr>
        <w:pStyle w:val="Heading2"/>
      </w:pPr>
      <w:r>
        <w:t>Copiar y abrir el proyecto</w:t>
      </w:r>
    </w:p>
    <w:p>
      <w:r>
        <w:t>3. Copia la carpeta AzCode a la nueva PC, por USB o como archivo ZIP. Si está comprimida, extráela primero. Conserva la estructura; para ejecutar los ejemplos se necesitan estas carpetas:</w:t>
      </w:r>
    </w:p>
    <w:p>
      <w:pPr>
        <w:pStyle w:val="CodigoAzCode"/>
      </w:pPr>
      <w:r>
        <w:t>AzCode/</w:t>
      </w:r>
    </w:p>
    <w:p>
      <w:pPr>
        <w:pStyle w:val="CodigoAzCode"/>
      </w:pPr>
      <w:r>
        <w:t xml:space="preserve">    src/</w:t>
      </w:r>
    </w:p>
    <w:p>
      <w:pPr>
        <w:pStyle w:val="CodigoAzCode"/>
      </w:pPr>
      <w:r>
        <w:t xml:space="preserve">        main.py</w:t>
      </w:r>
    </w:p>
    <w:p>
      <w:pPr>
        <w:pStyle w:val="CodigoAzCode"/>
      </w:pPr>
      <w:r>
        <w:t xml:space="preserve">        lexico.py</w:t>
      </w:r>
    </w:p>
    <w:p>
      <w:pPr>
        <w:pStyle w:val="CodigoAzCode"/>
      </w:pPr>
      <w:r>
        <w:t xml:space="preserve">        sintactico.py</w:t>
      </w:r>
    </w:p>
    <w:p>
      <w:pPr>
        <w:pStyle w:val="CodigoAzCode"/>
      </w:pPr>
      <w:r>
        <w:t xml:space="preserve">        interprete.py</w:t>
      </w:r>
    </w:p>
    <w:p>
      <w:pPr>
        <w:pStyle w:val="CodigoAzCode"/>
      </w:pPr>
      <w:r>
        <w:t xml:space="preserve">    programas/</w:t>
      </w:r>
    </w:p>
    <w:p>
      <w:pPr>
        <w:pStyle w:val="CodigoAzCode"/>
      </w:pPr>
      <w:r>
        <w:t xml:space="preserve">        01HolaMundo.az</w:t>
      </w:r>
    </w:p>
    <w:p>
      <w:pPr>
        <w:pStyle w:val="CodigoAzCode"/>
        <w:keepNext w:val="0"/>
        <w:spacing w:after="140"/>
      </w:pPr>
      <w:r>
        <w:t xml:space="preserve">        ...</w:t>
      </w:r>
    </w:p>
    <w:p>
      <w:r>
        <w:t>No basta con copiar un .az: también hace falta el intérprete de src. Puedes copiar el proyecto completo; ExtrasAI, la extensión y las ayudas no son necesarias para la ejecución directa. No se requiere instalar paquetes con pip.</w:t>
      </w:r>
    </w:p>
    <w:p>
      <w:r>
        <w:t>4. Abre la carpeta AzCode en el Explorador. Haz clic en la barra de direcciones, escribe powershell y pulsa Enter. La terminal se abrirá en esa carpeta. Confírmalo con:</w:t>
      </w:r>
    </w:p>
    <w:p>
      <w:pPr>
        <w:pStyle w:val="CodigoAzCode"/>
      </w:pPr>
      <w:r>
        <w:t>Get-Location</w:t>
      </w:r>
    </w:p>
    <w:p>
      <w:pPr>
        <w:pStyle w:val="CodigoAzCode"/>
        <w:keepNext w:val="0"/>
        <w:spacing w:after="140"/>
      </w:pPr>
      <w:r>
        <w:t>Get-ChildItem</w:t>
      </w:r>
    </w:p>
    <w:p>
      <w:r>
        <w:t>Debes ver src y programas. Si necesitas entrar manualmente, usa cd seguido de la ruta real entre comillas. Ejemplo solo si lo copiaste en esa ubicación:</w:t>
      </w:r>
    </w:p>
    <w:p>
      <w:pPr>
        <w:pStyle w:val="CodigoAzCode"/>
        <w:keepNext w:val="0"/>
        <w:spacing w:after="140"/>
      </w:pPr>
      <w:r>
        <w:t>cd "C:\Cursos\AzCode"</w:t>
      </w:r>
    </w:p>
    <w:p>
      <w:pPr>
        <w:pStyle w:val="Heading2"/>
      </w:pPr>
      <w:r>
        <w:t>Ejecutar la primera prueba</w:t>
      </w:r>
    </w:p>
    <w:p>
      <w:pPr>
        <w:pStyle w:val="CodigoAzCode"/>
        <w:keepNext w:val="0"/>
        <w:spacing w:after="140"/>
      </w:pPr>
      <w:r>
        <w:t>python -B src/main.py programas/01HolaMundo.az</w:t>
      </w:r>
    </w:p>
    <w:p>
      <w:r>
        <w:t>El resultado esperado es Hola mundo. -B evita crear archivos de caché de Python. Tras instalar Python y copiar el proyecto, esta ejecución puede hacerse sin conexión a Internet.</w:t>
      </w:r>
    </w:p>
    <w:p>
      <w:r>
        <w:br w:type="page"/>
      </w:r>
    </w:p>
    <w:p>
      <w:pPr>
        <w:pStyle w:val="Heading1"/>
      </w:pPr>
      <w:r>
        <w:t>3 Escribir las instrucciones básicas</w:t>
      </w:r>
    </w:p>
    <w:p>
      <w:r>
        <w:t>Los ejemplos de esta página van dentro de inicio y fim. Respeta las mayúsculas y minúsculas: edad y Edad son nombres distintos. Usa comillas dobles rectas para el texto y # para comentarios.</w:t>
      </w:r>
    </w:p>
    <w:p>
      <w:pPr>
        <w:pStyle w:val="Heading2"/>
      </w:pPr>
      <w:r>
        <w:t>Variables y tipos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672"/>
        <w:gridCol w:w="46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20" w:line="245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20" w:line="245" w:lineRule="auto"/>
            </w:pPr>
            <w:r>
              <w:rPr>
                <w:b/>
                <w:sz w:val="20"/>
              </w:rPr>
              <w:t>Qué guarda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20" w:line="245" w:lineRule="auto"/>
            </w:pPr>
            <w:r>
              <w:rPr>
                <w:b/>
                <w:sz w:val="20"/>
              </w:rPr>
              <w:t>Ejemplo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numero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Enteros y decimales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numero edad = 20;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texto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Cadenas de texto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texto nombre = "Ana";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booleano</w:t>
            </w:r>
          </w:p>
        </w:tc>
        <w:tc>
          <w:tcPr>
            <w:tcW w:type="dxa" w:w="36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Verdadero o falso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booleano activo = verdadeiro;</w:t>
            </w:r>
          </w:p>
        </w:tc>
      </w:tr>
    </w:tbl>
    <w:p>
      <w:pPr>
        <w:spacing w:after="0"/>
      </w:pPr>
    </w:p>
    <w:p>
      <w:r>
        <w:t>Declara cada nombre una sola vez. Después puedes cambiar su valor manteniendo el tipo. Sin valor inicial, numero comienza en 0, texto en "" y booleano en falso.</w:t>
      </w:r>
    </w:p>
    <w:p>
      <w:pPr>
        <w:pStyle w:val="CodigoAzCode"/>
      </w:pPr>
      <w:r>
        <w:t>numero total = 0;</w:t>
      </w:r>
    </w:p>
    <w:p>
      <w:pPr>
        <w:pStyle w:val="CodigoAzCode"/>
      </w:pPr>
      <w:r>
        <w:t>total = total + 5;</w:t>
      </w:r>
    </w:p>
    <w:p>
      <w:pPr>
        <w:pStyle w:val="CodigoAzCode"/>
        <w:keepNext w:val="0"/>
        <w:spacing w:after="140"/>
      </w:pPr>
      <w:r>
        <w:t>escrever("Total: " + total);  # Muestra Total: 5</w:t>
      </w:r>
    </w:p>
    <w:p>
      <w:pPr>
        <w:pStyle w:val="Heading2"/>
      </w:pPr>
      <w:r>
        <w:t>Mostrar y leer datos</w:t>
      </w:r>
    </w:p>
    <w:p>
      <w:pPr>
        <w:pStyle w:val="CodigoAzCode"/>
      </w:pPr>
      <w:r>
        <w:t>texto nombre = ler("Tu nombre: ");</w:t>
      </w:r>
    </w:p>
    <w:p>
      <w:pPr>
        <w:pStyle w:val="CodigoAzCode"/>
      </w:pPr>
      <w:r>
        <w:t>numero edad = ler("Tu edad: ");</w:t>
      </w:r>
    </w:p>
    <w:p>
      <w:pPr>
        <w:pStyle w:val="CodigoAzCode"/>
      </w:pPr>
      <w:r>
        <w:t>escrever("Hola, " + nombre);</w:t>
      </w:r>
    </w:p>
    <w:p>
      <w:pPr>
        <w:pStyle w:val="CodigoAzCode"/>
        <w:keepNext w:val="0"/>
        <w:spacing w:after="140"/>
      </w:pPr>
      <w:r>
        <w:t>escrever("Edad: " + edad);</w:t>
      </w:r>
    </w:p>
    <w:p>
      <w:r>
        <w:t>ler espera una respuesta en la terminal y la recibe al pulsar Enter. El valor se convierte según el tipo declarado. Para decimales usa punto, por ejemplo 3.5; para booleanos escribe verdadeiro o falso.</w:t>
      </w:r>
    </w:p>
    <w:p>
      <w:pPr>
        <w:pStyle w:val="CodigoAzCode"/>
      </w:pPr>
      <w:r>
        <w:t>numero valor;</w:t>
      </w:r>
    </w:p>
    <w:p>
      <w:pPr>
        <w:pStyle w:val="CodigoAzCode"/>
      </w:pPr>
      <w:r>
        <w:t>ler(valor);</w:t>
      </w:r>
    </w:p>
    <w:p>
      <w:pPr>
        <w:pStyle w:val="CodigoAzCode"/>
        <w:keepNext w:val="0"/>
        <w:spacing w:after="140"/>
      </w:pPr>
      <w:r>
        <w:t>escrever(raiz(valor));</w:t>
      </w:r>
    </w:p>
    <w:p>
      <w:r>
        <w:t>En esta segunda forma, ler(valor) pide el dato y lo guarda en una variable que ya existe. El símbolo + también une texto con números o booleanos para mostrarlos.</w:t>
      </w:r>
    </w:p>
    <w:p>
      <w:pPr>
        <w:pStyle w:val="Heading2"/>
      </w:pPr>
      <w:r>
        <w:t>Operaciones y comparaciones</w:t>
      </w:r>
    </w:p>
    <w:p>
      <w:r>
        <w:t>Puedes usar +, -, *, /, % para el resto y ** para potencia. Los paréntesis agrupan operaciones. potencia(2, 3) produce 8 y raiz(25) produce 5.0; raiz acepta números no negativos.</w:t>
      </w:r>
    </w:p>
    <w:p>
      <w:pPr>
        <w:pStyle w:val="CodigoAzCode"/>
      </w:pPr>
      <w:r>
        <w:t>escrever((2 + 3) * 4);    # 20</w:t>
      </w:r>
    </w:p>
    <w:p>
      <w:pPr>
        <w:pStyle w:val="CodigoAzCode"/>
      </w:pPr>
      <w:r>
        <w:t>escrever(10 % 3);         # 1</w:t>
      </w:r>
    </w:p>
    <w:p>
      <w:pPr>
        <w:pStyle w:val="CodigoAzCode"/>
      </w:pPr>
      <w:r>
        <w:t>booleano mayor = edad &gt;= 18;</w:t>
      </w:r>
    </w:p>
    <w:p>
      <w:pPr>
        <w:pStyle w:val="CodigoAzCode"/>
        <w:keepNext w:val="0"/>
        <w:spacing w:after="140"/>
      </w:pPr>
      <w:r>
        <w:t>escrever(mayor e verdadeiro);</w:t>
      </w:r>
    </w:p>
    <w:p>
      <w:r>
        <w:t>Las comparaciones son ==, !=, &lt;, &gt;, &lt;= y &gt;=. Para combinar booleanos usa e para “y”, ou para “o” y nao para invertir el valor. Los resultados se muestran como verdadeiro o falso.</w:t>
      </w:r>
    </w:p>
    <w:p>
      <w:r>
        <w:br w:type="page"/>
      </w:r>
    </w:p>
    <w:p>
      <w:pPr>
        <w:pStyle w:val="Heading1"/>
      </w:pPr>
      <w:r>
        <w:t>4 Repetir instrucciones y elegir opciones</w:t>
      </w:r>
    </w:p>
    <w:p>
      <w:pPr>
        <w:pStyle w:val="Heading2"/>
      </w:pPr>
      <w:r>
        <w:t>Repetir una cantidad conocida con para</w:t>
      </w:r>
    </w:p>
    <w:p>
      <w:pPr>
        <w:pStyle w:val="CodigoAzCode"/>
      </w:pPr>
      <w:r>
        <w:t>para contador de 1 ate 5 {</w:t>
      </w:r>
    </w:p>
    <w:p>
      <w:pPr>
        <w:pStyle w:val="CodigoAzCode"/>
      </w:pPr>
      <w:r>
        <w:t xml:space="preserve">    escrever(contador);</w:t>
      </w:r>
    </w:p>
    <w:p>
      <w:pPr>
        <w:pStyle w:val="CodigoAzCode"/>
        <w:keepNext w:val="0"/>
        <w:spacing w:after="140"/>
      </w:pPr>
      <w:r>
        <w:t>}</w:t>
      </w:r>
    </w:p>
    <w:p>
      <w:r>
        <w:t>Muestra del 1 al 5, incluidos ambos límites. El contador se crea automáticamente y aumenta de uno en uno. Los límites deben ser enteros; si el inicio es mayor que el final, no hay repeticiones.</w:t>
      </w:r>
    </w:p>
    <w:p>
      <w:pPr>
        <w:pStyle w:val="Heading2"/>
      </w:pPr>
      <w:r>
        <w:t>Repetir mientras se cumpla una condición</w:t>
      </w:r>
    </w:p>
    <w:p>
      <w:pPr>
        <w:pStyle w:val="CodigoAzCode"/>
      </w:pPr>
      <w:r>
        <w:t>numero contador = 1;</w:t>
      </w:r>
    </w:p>
    <w:p>
      <w:pPr>
        <w:pStyle w:val="CodigoAzCode"/>
      </w:pPr>
      <w:r>
        <w:t>enquanto (contador &lt;= 5) {</w:t>
      </w:r>
    </w:p>
    <w:p>
      <w:pPr>
        <w:pStyle w:val="CodigoAzCode"/>
      </w:pPr>
      <w:r>
        <w:t xml:space="preserve">    escrever(contador);</w:t>
      </w:r>
    </w:p>
    <w:p>
      <w:pPr>
        <w:pStyle w:val="CodigoAzCode"/>
      </w:pPr>
      <w:r>
        <w:t xml:space="preserve">    contador = contador + 1;</w:t>
      </w:r>
    </w:p>
    <w:p>
      <w:pPr>
        <w:pStyle w:val="CodigoAzCode"/>
        <w:keepNext w:val="0"/>
        <w:spacing w:after="140"/>
      </w:pPr>
      <w:r>
        <w:t>}</w:t>
      </w:r>
    </w:p>
    <w:p>
      <w:r>
        <w:t>enquanto revisa la condición antes de cada vuelta. La actualización del contador permite que el ciclo termine. Si un programa queda repitiéndose, pulsa Ctrl+C. Declara las variables antes del ciclo y cambia sus valores dentro; no las declares de nuevo en cada vuelta.</w:t>
      </w:r>
    </w:p>
    <w:p>
      <w:pPr>
        <w:pStyle w:val="Heading2"/>
      </w:pPr>
      <w:r>
        <w:t>Seleccionar con escolha</w:t>
      </w:r>
    </w:p>
    <w:p>
      <w:pPr>
        <w:pStyle w:val="CodigoAzCode"/>
      </w:pPr>
      <w:r>
        <w:t>numero opcion = ler("Opción 1 o 2: ");</w:t>
      </w:r>
    </w:p>
    <w:p>
      <w:pPr>
        <w:pStyle w:val="CodigoAzCode"/>
      </w:pPr>
      <w:r>
        <w:t>escolha (opcion) {</w:t>
      </w:r>
    </w:p>
    <w:p>
      <w:pPr>
        <w:pStyle w:val="CodigoAzCode"/>
      </w:pPr>
      <w:r>
        <w:t xml:space="preserve">    caso 1:</w:t>
      </w:r>
    </w:p>
    <w:p>
      <w:pPr>
        <w:pStyle w:val="CodigoAzCode"/>
      </w:pPr>
      <w:r>
        <w:t xml:space="preserve">        escrever("Hola");</w:t>
      </w:r>
    </w:p>
    <w:p>
      <w:pPr>
        <w:pStyle w:val="CodigoAzCode"/>
      </w:pPr>
      <w:r>
        <w:t xml:space="preserve">    caso 2:</w:t>
      </w:r>
    </w:p>
    <w:p>
      <w:pPr>
        <w:pStyle w:val="CodigoAzCode"/>
      </w:pPr>
      <w:r>
        <w:t xml:space="preserve">        escrever(raiz(25));</w:t>
      </w:r>
    </w:p>
    <w:p>
      <w:pPr>
        <w:pStyle w:val="CodigoAzCode"/>
      </w:pPr>
      <w:r>
        <w:t xml:space="preserve">    padrao:</w:t>
      </w:r>
    </w:p>
    <w:p>
      <w:pPr>
        <w:pStyle w:val="CodigoAzCode"/>
      </w:pPr>
      <w:r>
        <w:t xml:space="preserve">        escrever("Opción no válida");</w:t>
      </w:r>
    </w:p>
    <w:p>
      <w:pPr>
        <w:pStyle w:val="CodigoAzCode"/>
        <w:keepNext w:val="0"/>
        <w:spacing w:after="140"/>
      </w:pPr>
      <w:r>
        <w:t>}</w:t>
      </w:r>
    </w:p>
    <w:p>
      <w:r>
        <w:t>escolha evalúa el valor y ejecuta únicamente el primer caso que coincide. No hace falta escribir break. padrao es opcional y se ejecuta cuando ningún caso coincide. Los casos admiten números, texto o booleanos.</w:t>
      </w:r>
    </w:p>
    <w:p>
      <w:pPr>
        <w:pStyle w:val="Heading2"/>
      </w:pPr>
      <w:r>
        <w:t>Alcance de los bloques</w:t>
      </w:r>
    </w:p>
    <w:p>
      <w:r>
        <w:t>Las llaves { y } delimitan el cuerpo de los ciclos y de escolha. Puedes colocar ciclos y elecciones dentro de otros bloques. La sangría ayuda a leer el programa; las llaves y los signos requeridos deben conservarse.</w:t>
      </w:r>
    </w:p>
    <w:p>
      <w:r>
        <w:br w:type="page"/>
      </w:r>
    </w:p>
    <w:p>
      <w:pPr>
        <w:pStyle w:val="Heading1"/>
      </w:pPr>
      <w:r>
        <w:t>5 Crear y ejecutar tu propio programa</w:t>
      </w:r>
    </w:p>
    <w:p>
      <w:pPr>
        <w:pStyle w:val="Heading2"/>
      </w:pPr>
      <w:r>
        <w:t>Funciones simples</w:t>
      </w:r>
    </w:p>
    <w:p>
      <w:pPr>
        <w:pStyle w:val="CodigoAzCode"/>
      </w:pPr>
      <w:r>
        <w:t>funcao doble(valor) = valor * 2;</w:t>
      </w:r>
    </w:p>
    <w:p>
      <w:pPr>
        <w:pStyle w:val="CodigoAzCode"/>
        <w:keepNext w:val="0"/>
        <w:spacing w:after="140"/>
      </w:pPr>
      <w:r>
        <w:t>escrever(doble(5));</w:t>
      </w:r>
    </w:p>
    <w:p>
      <w:r>
        <w:t>Una función recibe parámetros y devuelve el resultado de la expresión situada después de =. Declárala antes de usarla. En la versión actual, su cuerpo es una sola expresión y no lleva un bloque de instrucciones ni una instrucción de retorno.</w:t>
      </w:r>
    </w:p>
    <w:p>
      <w:pPr>
        <w:pStyle w:val="Heading2"/>
      </w:pPr>
      <w:r>
        <w:t>Guardar un archivo az</w:t>
      </w:r>
    </w:p>
    <w:p>
      <w:r>
        <w:t>1. Abre el Bloc de notas y copia este programa completo:</w:t>
      </w:r>
    </w:p>
    <w:p>
      <w:pPr>
        <w:pStyle w:val="CodigoAzCode"/>
      </w:pPr>
      <w:r>
        <w:t>programa MiEjemplo;</w:t>
      </w:r>
    </w:p>
    <w:p>
      <w:pPr>
        <w:pStyle w:val="CodigoAzCode"/>
      </w:pPr>
      <w:r>
        <w:t>inicio</w:t>
      </w:r>
    </w:p>
    <w:p>
      <w:pPr>
        <w:pStyle w:val="CodigoAzCode"/>
      </w:pPr>
      <w:r>
        <w:t xml:space="preserve">    funcao doble(valor) = valor * 2;</w:t>
      </w:r>
    </w:p>
    <w:p>
      <w:pPr>
        <w:pStyle w:val="CodigoAzCode"/>
      </w:pPr>
      <w:r>
        <w:t xml:space="preserve">    texto nombre = ler("Tu nombre: ");</w:t>
      </w:r>
    </w:p>
    <w:p>
      <w:pPr>
        <w:pStyle w:val="CodigoAzCode"/>
      </w:pPr>
      <w:r>
        <w:t xml:space="preserve">    numero valor = ler("Escribe un número: ");</w:t>
      </w:r>
    </w:p>
    <w:p>
      <w:pPr>
        <w:pStyle w:val="CodigoAzCode"/>
      </w:pPr>
      <w:r>
        <w:t xml:space="preserve">    escrever("Hola, " + nombre);</w:t>
      </w:r>
    </w:p>
    <w:p>
      <w:pPr>
        <w:pStyle w:val="CodigoAzCode"/>
      </w:pPr>
      <w:r>
        <w:t xml:space="preserve">    escrever("Doble: " + doble(valor));</w:t>
      </w:r>
    </w:p>
    <w:p>
      <w:pPr>
        <w:pStyle w:val="CodigoAzCode"/>
        <w:keepNext w:val="0"/>
        <w:spacing w:after="140"/>
      </w:pPr>
      <w:r>
        <w:t>fim</w:t>
      </w:r>
    </w:p>
    <w:p>
      <w:r>
        <w:t>2. Elige Archivo &gt; Guardar como. Entra en programas dentro de AzCode. En Tipo selecciona Todos los archivos, escribe MiEjemplo.az y elige codificación UTF-8. Confirma que no se haya guardado como MiEjemplo.az.txt; activa la visualización de extensiones de archivo en el Explorador si hace falta.</w:t>
      </w:r>
    </w:p>
    <w:p>
      <w:r>
        <w:t>3. Desde PowerShell, ubicado en la carpeta AzCode, ejecuta:</w:t>
      </w:r>
    </w:p>
    <w:p>
      <w:pPr>
        <w:pStyle w:val="CodigoAzCode"/>
        <w:keepNext w:val="0"/>
        <w:spacing w:after="140"/>
      </w:pPr>
      <w:r>
        <w:t>python -B src/main.py programas/MiEjemplo.az</w:t>
      </w:r>
    </w:p>
    <w:p>
      <w:r>
        <w:t>4. Escribe Ana y pulsa Enter; luego escribe 5 y pulsa Enter. Verás Hola, Ana y Doble: 10.0. Para repetirlo, vuelve a ejecutar el mismo comando. Guarda los cambios del archivo antes de cada ejecución.</w:t>
      </w:r>
    </w:p>
    <w:p>
      <w:pPr>
        <w:pStyle w:val="Heading2"/>
      </w:pPr>
      <w:r>
        <w:t>Entender el comando</w:t>
      </w:r>
    </w:p>
    <w:p>
      <w:r>
        <w:t>python inicia Python; -B evita la caché; src/main.py selecciona el intérprete de AzCode; programas/MiEjemplo.az indica el archivo que se ejecutará. Si la ruta del archivo tiene espacios, escríbela entre comillas.</w:t>
      </w:r>
    </w:p>
    <w:p>
      <w:pPr>
        <w:pStyle w:val="Heading2"/>
      </w:pPr>
      <w:r>
        <w:t>Practicar con los ejemplos incluidos</w:t>
      </w:r>
    </w:p>
    <w:p>
      <w:r>
        <w:t>Sigue el orden de programas: 01 a 07 para mensajes y operaciones; 08 a 12 para entrada y decimales; 13 a 15 para booleanos y funciones; 16 a 19 para ciclos; 20 a 22 para opciones, calculadora y menú. Por ejemplo:</w:t>
      </w:r>
    </w:p>
    <w:p>
      <w:pPr>
        <w:pStyle w:val="CodigoAzCode"/>
        <w:keepNext w:val="0"/>
        <w:spacing w:after="140"/>
      </w:pPr>
      <w:r>
        <w:t>python -B src/main.py programas/21Calculadora.az</w:t>
      </w:r>
    </w:p>
    <w:p>
      <w:r>
        <w:t>Escribe 4, luego 8 y luego 2, pulsando Enter tras cada respuesta. El programa mostrará División: 4.0.</w:t>
      </w:r>
    </w:p>
    <w:p>
      <w:r>
        <w:br w:type="page"/>
      </w:r>
    </w:p>
    <w:p>
      <w:pPr>
        <w:pStyle w:val="Heading1"/>
      </w:pPr>
      <w:r>
        <w:t>6 Problemas frecuentes y alcance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669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20" w:line="245" w:lineRule="auto"/>
            </w:pPr>
            <w:r>
              <w:rPr>
                <w:b/>
                <w:sz w:val="20"/>
              </w:rPr>
              <w:t>Si ocurre esto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20" w:line="245" w:lineRule="auto"/>
            </w:pPr>
            <w:r>
              <w:rPr>
                <w:b/>
                <w:sz w:val="20"/>
              </w:rPr>
              <w:t>Qué revisar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python no se reconoce o abre la tienda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Prueba py --version. Si funciona, usa py en los comandos. De lo contrario, revisa la instalación y vuelve a abrir PowerShell.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No se encuentra src/main.py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Ejecuta Get-Location y Get-ChildItem. Entra en la carpeta AzCode que contiene src y programas.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No se pudo leer el archivo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Comprueba nombre, ruta y extensión. Revisa que el archivo exista y no termine en .az.txt.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Error al revisar las instrucciones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Revisa ;, comillas, paréntesis, llaves, nombres y tipos. Declara las variables antes de usarlas y evita nombres repetidos.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Falla al introducir un dato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Para numero usa un número válido con punto decimal. Para booleano escribe verdadeiro o falso.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Falla una operación matemática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Evita dividir entre cero y calcular la raíz de un número negativo.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La consola parece detenida</w:t>
            </w:r>
          </w:p>
        </w:tc>
        <w:tc>
          <w:tcPr>
            <w:tcW w:type="dxa" w:w="66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20"/>
              </w:rPr>
              <w:t>Puede estar esperando una respuesta de ler. Escribe el dato y pulsa Enter; si es un ciclo sin fin, detenlo con Ctrl+C.</w:t>
            </w:r>
          </w:p>
        </w:tc>
      </w:tr>
    </w:tbl>
    <w:p>
      <w:pPr>
        <w:spacing w:after="0"/>
      </w:pPr>
    </w:p>
    <w:p>
      <w:pPr>
        <w:pStyle w:val="Heading2"/>
      </w:pPr>
      <w:r>
        <w:t>Qué incluye esta versión</w:t>
      </w:r>
    </w:p>
    <w:p>
      <w:r>
        <w:t>Incluye variables de tres tipos, reasignación, entrada y salida por consola, operaciones, comparaciones, booleanos, funciones de una expresión, ciclos para y enquanto, y selección escolha. Todavía no incluye condiciones se y senao, funciones de varias instrucciones ni interfaz gráfica.</w:t>
      </w:r>
    </w:p>
    <w:p>
      <w:r>
        <w:t>Los mensajes de error son breves y pueden no señalar la línea exacta. Revisa primero el último cambio. Para escribir archivos basta un editor de texto; la extensión de VS Code solo facilita la edición y no es necesaria para ejecutar el lenguaje.</w:t>
      </w:r>
    </w:p>
    <w:p>
      <w:pPr>
        <w:pStyle w:val="Heading2"/>
      </w:pPr>
      <w:r>
        <w:t>Archivos de consulta</w:t>
      </w:r>
    </w:p>
    <w:p>
      <w:r>
        <w:t>instrucciones/QUE_PUEDE_HACER.txt reúne la sintaxis; instrucciones/ORDEN_PROGRAMAS.txt propone la secuencia de ejemplos. Ayuda/EXPLICACION_CODIGO.html explica el intérprete con más detalle.</w:t>
      </w:r>
    </w:p>
    <w:p>
      <w:pPr>
        <w:pStyle w:val="Heading2"/>
      </w:pPr>
      <w:r>
        <w:t>Referencias</w:t>
      </w:r>
    </w:p>
    <w:p>
      <w:r>
        <w:t>Implementación de AzCode: src/main.py, src/lexico.py, src/sintactico.py, src/interprete.py y ejemplos de programas. Revisión del manual: 17 de octubre de 2026.</w:t>
      </w:r>
    </w:p>
    <w:p>
      <w:r>
        <w:t>Python Software Foundation. Descargas de Python para Windows. https://www.python.org/downloads/windows/</w:t>
      </w:r>
    </w:p>
    <w:p>
      <w:r>
        <w:t>Python Software Foundation. Uso de Python en Windows. https://docs.python.org/3/using/windows.html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AzCode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AzCode">
    <w:name w:val="Codigo AzCode"/>
    <w:pPr>
      <w:keepNext/>
      <w:keepLines/>
      <w:spacing w:after="0" w:line="240" w:lineRule="auto"/>
      <w:ind w:left="23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AzCode Guía del lenguaje y uso desde consola</dc:title>
  <dc:subject>Sintaxis esencial y preparación de otra PC con Windows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